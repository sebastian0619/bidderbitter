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72"/>
        </w:rPr>
        <w:t>投标文件</w:t>
      </w:r>
    </w:p>
    <w:p/>
    <w:p>
      <w:pPr>
        <w:jc w:val="center"/>
      </w:pPr>
      <w:r>
        <w:rPr>
          <w:sz w:val="28"/>
        </w:rPr>
        <w:t>项目名称：光大银行投标</w:t>
      </w:r>
    </w:p>
    <w:p>
      <w:pPr>
        <w:jc w:val="center"/>
      </w:pPr>
      <w:r>
        <w:rPr>
          <w:sz w:val="28"/>
        </w:rPr>
        <w:t>招标人：待填写</w:t>
      </w:r>
    </w:p>
    <w:p>
      <w:pPr>
        <w:jc w:val="center"/>
      </w:pPr>
      <w:r>
        <w:rPr>
          <w:sz w:val="28"/>
        </w:rPr>
        <w:t>招标代理机构：待填写</w:t>
      </w:r>
    </w:p>
    <w:p>
      <w:pPr>
        <w:jc w:val="center"/>
      </w:pPr>
      <w:r>
        <w:rPr>
          <w:sz w:val="28"/>
        </w:rPr>
        <w:t>投标人：待填写</w:t>
      </w:r>
    </w:p>
    <w:p>
      <w:pPr>
        <w:jc w:val="center"/>
      </w:pPr>
      <w:r>
        <w:rPr>
          <w:sz w:val="28"/>
        </w:rPr>
        <w:t>截止日期：待填写</w:t>
      </w:r>
    </w:p>
    <w:p>
      <w:pPr>
        <w:jc w:val="center"/>
      </w:pPr>
      <w:r>
        <w:rPr>
          <w:sz w:val="28"/>
        </w:rPr>
        <w:t>编制日期：2026年07月02日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  录</w:t>
      </w:r>
    </w:p>
    <w:p/>
    <w:p>
      <w:r>
        <w:rPr>
          <w:sz w:val="24"/>
        </w:rPr>
        <w:t>1. 投标函及投标函附录</w:t>
      </w:r>
    </w:p>
    <w:p>
      <w:r>
        <w:rPr>
          <w:sz w:val="24"/>
        </w:rPr>
        <w:t>2. 投标人资质证明</w:t>
      </w:r>
    </w:p>
    <w:p>
      <w:r>
        <w:rPr>
          <w:sz w:val="24"/>
        </w:rPr>
        <w:t>3. 业绩证明材料</w:t>
      </w:r>
    </w:p>
    <w:p>
      <w:r>
        <w:rPr>
          <w:sz w:val="24"/>
        </w:rPr>
        <w:t>4. 项目团队介绍</w:t>
      </w:r>
    </w:p>
    <w:p>
      <w:r>
        <w:rPr>
          <w:sz w:val="24"/>
        </w:rPr>
        <w:t>5. 服务方案</w:t>
      </w:r>
    </w:p>
    <w:p>
      <w:r>
        <w:br w:type="page"/>
      </w:r>
    </w:p>
    <w:p>
      <w:pPr>
        <w:pStyle w:val="Heading1"/>
      </w:pPr>
      <w:r>
        <w:t>投标函及投标函附录</w:t>
      </w:r>
    </w:p>
    <w:p>
      <w:r>
        <w:t>（暂无相关材料）</w:t>
      </w:r>
    </w:p>
    <w:p>
      <w:r>
        <w:br w:type="page"/>
      </w:r>
    </w:p>
    <w:p>
      <w:pPr>
        <w:pStyle w:val="Heading1"/>
      </w:pPr>
      <w:r>
        <w:t>投标人资质证明</w:t>
      </w:r>
    </w:p>
    <w:p>
      <w:r>
        <w:t>（暂无相关材料）</w:t>
      </w:r>
    </w:p>
    <w:p>
      <w:r>
        <w:br w:type="page"/>
      </w:r>
    </w:p>
    <w:p>
      <w:pPr>
        <w:pStyle w:val="Heading1"/>
      </w:pPr>
      <w:r>
        <w:t>业绩证明材料</w:t>
      </w:r>
    </w:p>
    <w:p>
      <w:r>
        <w:t>（暂无相关材料）</w:t>
      </w:r>
    </w:p>
    <w:p>
      <w:r>
        <w:br w:type="page"/>
      </w:r>
    </w:p>
    <w:p>
      <w:pPr>
        <w:pStyle w:val="Heading1"/>
      </w:pPr>
      <w:r>
        <w:t>项目团队介绍</w:t>
      </w:r>
    </w:p>
    <w:p>
      <w:r>
        <w:t>（暂无相关材料）</w:t>
      </w:r>
    </w:p>
    <w:p>
      <w:r>
        <w:br w:type="page"/>
      </w:r>
    </w:p>
    <w:p>
      <w:pPr>
        <w:pStyle w:val="Heading1"/>
      </w:pPr>
      <w:r>
        <w:t>服务方案</w:t>
      </w:r>
    </w:p>
    <w:p>
      <w:r>
        <w:t>（暂无相关材料）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